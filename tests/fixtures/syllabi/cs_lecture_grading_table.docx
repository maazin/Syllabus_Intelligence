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 4530 - Data Structures, Algorithms and Generic Programming</w:t>
      </w:r>
    </w:p>
    <w:p>
      <w:r>
        <w:t>Section 003 | Fall 2026 | 3 credits</w:t>
      </w:r>
    </w:p>
    <w:p>
      <w:r>
        <w:t>Instructor: Dr. Alice Nakamura (a.nakamura@example.edu)</w:t>
      </w:r>
    </w:p>
    <w:p>
      <w:r>
        <w:t>Meeting pattern: MWF 10:00-10:50, Love Building 301</w:t>
      </w:r>
    </w:p>
    <w:p>
      <w:r>
        <w:t>Office hours: Wednesdays 1:00-3:00pm</w:t>
      </w:r>
    </w:p>
    <w:p>
      <w:pPr>
        <w:pStyle w:val="Heading1"/>
      </w:pPr>
      <w:r>
        <w:t>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Drop Lowest</w:t>
            </w:r>
          </w:p>
        </w:tc>
      </w:tr>
      <w:tr>
        <w:tc>
          <w:tcPr>
            <w:tcW w:type="dxa" w:w="2160"/>
          </w:tcPr>
          <w:p>
            <w:r>
              <w:t>Exams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Problem Sets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Programming Projects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Final Exam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Sep 4</w:t>
            </w:r>
          </w:p>
        </w:tc>
        <w:tc>
          <w:tcPr>
            <w:tcW w:type="dxa" w:w="2880"/>
          </w:tcPr>
          <w:p>
            <w:r>
              <w:t>Asymptotic analysis</w:t>
            </w:r>
          </w:p>
        </w:tc>
        <w:tc>
          <w:tcPr>
            <w:tcW w:type="dxa" w:w="2880"/>
          </w:tcPr>
          <w:p>
            <w:r>
              <w:t>Problem Set 1</w:t>
            </w:r>
          </w:p>
        </w:tc>
      </w:tr>
      <w:tr>
        <w:tc>
          <w:tcPr>
            <w:tcW w:type="dxa" w:w="2880"/>
          </w:tcPr>
          <w:p>
            <w:r>
              <w:t>Sep 18</w:t>
            </w:r>
          </w:p>
        </w:tc>
        <w:tc>
          <w:tcPr>
            <w:tcW w:type="dxa" w:w="2880"/>
          </w:tcPr>
          <w:p>
            <w:r>
              <w:t>Linked lists</w:t>
            </w:r>
          </w:p>
        </w:tc>
        <w:tc>
          <w:tcPr>
            <w:tcW w:type="dxa" w:w="2880"/>
          </w:tcPr>
          <w:p>
            <w:r>
              <w:t>Problem Set 2</w:t>
            </w:r>
          </w:p>
        </w:tc>
      </w:tr>
      <w:tr>
        <w:tc>
          <w:tcPr>
            <w:tcW w:type="dxa" w:w="2880"/>
          </w:tcPr>
          <w:p>
            <w:r>
              <w:t>Oct 2</w:t>
            </w:r>
          </w:p>
        </w:tc>
        <w:tc>
          <w:tcPr>
            <w:tcW w:type="dxa" w:w="2880"/>
          </w:tcPr>
          <w:p>
            <w:r>
              <w:t>Trees and traversal</w:t>
            </w:r>
          </w:p>
        </w:tc>
        <w:tc>
          <w:tcPr>
            <w:tcW w:type="dxa" w:w="2880"/>
          </w:tcPr>
          <w:p>
            <w:r>
              <w:t>Project 1</w:t>
            </w:r>
          </w:p>
        </w:tc>
      </w:tr>
      <w:tr>
        <w:tc>
          <w:tcPr>
            <w:tcW w:type="dxa" w:w="2880"/>
          </w:tcPr>
          <w:p>
            <w:r>
              <w:t>Tuesday, October 14</w:t>
            </w:r>
          </w:p>
        </w:tc>
        <w:tc>
          <w:tcPr>
            <w:tcW w:type="dxa" w:w="2880"/>
          </w:tcPr>
          <w:p>
            <w:r>
              <w:t>Midterm Exam 1</w:t>
            </w:r>
          </w:p>
        </w:tc>
        <w:tc>
          <w:tcPr>
            <w:tcW w:type="dxa" w:w="2880"/>
          </w:tcPr>
          <w:p>
            <w:r>
              <w:t>Midterm Exam 1</w:t>
            </w:r>
          </w:p>
        </w:tc>
      </w:tr>
      <w:tr>
        <w:tc>
          <w:tcPr>
            <w:tcW w:type="dxa" w:w="2880"/>
          </w:tcPr>
          <w:p>
            <w:r>
              <w:t>Oct 30</w:t>
            </w:r>
          </w:p>
        </w:tc>
        <w:tc>
          <w:tcPr>
            <w:tcW w:type="dxa" w:w="2880"/>
          </w:tcPr>
          <w:p>
            <w:r>
              <w:t>Hash tables</w:t>
            </w:r>
          </w:p>
        </w:tc>
        <w:tc>
          <w:tcPr>
            <w:tcW w:type="dxa" w:w="2880"/>
          </w:tcPr>
          <w:p>
            <w:r>
              <w:t>Problem Set 5</w:t>
            </w:r>
          </w:p>
        </w:tc>
      </w:tr>
      <w:tr>
        <w:tc>
          <w:tcPr>
            <w:tcW w:type="dxa" w:w="2880"/>
          </w:tcPr>
          <w:p>
            <w:r>
              <w:t>Nov 13</w:t>
            </w:r>
          </w:p>
        </w:tc>
        <w:tc>
          <w:tcPr>
            <w:tcW w:type="dxa" w:w="2880"/>
          </w:tcPr>
          <w:p>
            <w:r>
              <w:t>Graph algorithms</w:t>
            </w:r>
          </w:p>
        </w:tc>
        <w:tc>
          <w:tcPr>
            <w:tcW w:type="dxa" w:w="2880"/>
          </w:tcPr>
          <w:p>
            <w:r>
              <w:t>Project 2</w:t>
            </w:r>
          </w:p>
        </w:tc>
      </w:tr>
      <w:tr>
        <w:tc>
          <w:tcPr>
            <w:tcW w:type="dxa" w:w="2880"/>
          </w:tcPr>
          <w:p>
            <w:r>
              <w:t>Nov 20</w:t>
            </w:r>
          </w:p>
        </w:tc>
        <w:tc>
          <w:tcPr>
            <w:tcW w:type="dxa" w:w="2880"/>
          </w:tcPr>
          <w:p>
            <w:r>
              <w:t>Midterm Exam 2</w:t>
            </w:r>
          </w:p>
        </w:tc>
        <w:tc>
          <w:tcPr>
            <w:tcW w:type="dxa" w:w="2880"/>
          </w:tcPr>
          <w:p>
            <w:r>
              <w:t>Midterm Exam 2</w:t>
            </w:r>
          </w:p>
        </w:tc>
      </w:tr>
      <w:tr>
        <w:tc>
          <w:tcPr>
            <w:tcW w:type="dxa" w:w="2880"/>
          </w:tcPr>
          <w:p>
            <w:r>
              <w:t>Dec 4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Project 3</w:t>
            </w:r>
          </w:p>
        </w:tc>
      </w:tr>
    </w:tbl>
    <w:p>
      <w:pPr>
        <w:pStyle w:val="Heading1"/>
      </w:pPr>
      <w:r>
        <w:t>Course Policies</w:t>
      </w:r>
    </w:p>
    <w:p>
      <w:r>
        <w:t>Attendance is not graded, but you are responsible for all material presented in class.</w:t>
      </w:r>
    </w:p>
    <w:p>
      <w:r>
        <w:t>Late work: assignments lose 10% per day late, up to a maximum of three days. After three days, no credit is given.</w:t>
      </w:r>
    </w:p>
    <w:p>
      <w:r>
        <w:t>Group work: Programming Projects 2 and 3 are completed in pairs.</w:t>
      </w:r>
    </w:p>
    <w:p>
      <w:r>
        <w:t>Final exam: cumulative. See the university final exam schedule for the date and time.</w:t>
      </w:r>
    </w:p>
    <w:p>
      <w:r>
        <w:t>AI policy: Use of generative AI tools is permitted provided you disclose such use in a comment at the top of each submitted file.</w:t>
      </w:r>
    </w:p>
    <w:p>
      <w:r>
        <w:t>Required text: Weiss, Data Structures and Algorithm Analysis in C++, 4th ed. ISBN 978-0132847377. Approximately $120.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